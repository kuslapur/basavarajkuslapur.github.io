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297F" w14:textId="77777777" w:rsidR="00FA0B7E" w:rsidRDefault="00FC3686">
      <w:pPr>
        <w:pStyle w:val="Heading1"/>
      </w:pPr>
      <w:r>
        <w:t>Basavaraj Kuslapur</w:t>
      </w:r>
    </w:p>
    <w:p w14:paraId="46E19A52" w14:textId="77777777" w:rsidR="00FA0B7E" w:rsidRDefault="00FC3686">
      <w:r>
        <w:t>📍 Bengaluru, India | 📧 bkuslapur@gmail.com | 📱 +91-9035429670 | [Open to Relocation]</w:t>
      </w:r>
    </w:p>
    <w:p w14:paraId="57EA0392" w14:textId="77777777" w:rsidR="00FA0B7E" w:rsidRDefault="00FC3686">
      <w:pPr>
        <w:pStyle w:val="Heading2"/>
      </w:pPr>
      <w:r>
        <w:t>Senior DevOps Engineer | AWS | CI/CD | Jenkins | GitHub Actions | Docker | Kubernetes</w:t>
      </w:r>
    </w:p>
    <w:p w14:paraId="4797D254" w14:textId="77777777" w:rsidR="00FA0B7E" w:rsidRDefault="00FC3686">
      <w:pPr>
        <w:pStyle w:val="Heading2"/>
      </w:pPr>
      <w:r>
        <w:t>Professional Summary</w:t>
      </w:r>
    </w:p>
    <w:p w14:paraId="266CB5A3" w14:textId="77777777" w:rsidR="00FA0B7E" w:rsidRDefault="00FC3686">
      <w:r>
        <w:t>Results-oriented Senior DevOps Engineer with 13+ years of IT experience, including 9+ years in DevOps and Cloud Operations. Expertise in AWS infrastructure automation, CI/CD pipeline design, and production reliability for enterprise-scale applications. Proven record of improving deployment efficiency, reducing downtime, and ensuring compliance in mission-critical environments. Skilled in Jenkins, GitHub Actions, Docker, Kubernetes, Terraform, and AWS services (EC2, Lambda, RDS, CloudWatch). Adept at leading migrations, mentoring teams, and collaborating across development and operations to drive continuous delivery and operational excellence.</w:t>
      </w:r>
    </w:p>
    <w:p w14:paraId="3380EEE1" w14:textId="77777777" w:rsidR="00FA0B7E" w:rsidRDefault="00FC3686">
      <w:pPr>
        <w:pStyle w:val="Heading2"/>
      </w:pPr>
      <w:r>
        <w:t>Technical Skills</w:t>
      </w:r>
    </w:p>
    <w:p w14:paraId="7458FE35" w14:textId="0778551E" w:rsidR="00FA0B7E" w:rsidRDefault="00FC3686">
      <w:pPr>
        <w:pStyle w:val="ListBullet"/>
      </w:pPr>
      <w:r>
        <w:t>Cloud Platforms: AWS (EC2, S3, RDS, IAM, Lambda, CloudWatch, VPC)</w:t>
      </w:r>
    </w:p>
    <w:p w14:paraId="151D3A9B" w14:textId="154A5D10" w:rsidR="00FA0B7E" w:rsidRDefault="00FC3686">
      <w:pPr>
        <w:pStyle w:val="ListBullet"/>
      </w:pPr>
      <w:r>
        <w:t>CI/CD Tools:</w:t>
      </w:r>
      <w:r w:rsidR="00D50FB8">
        <w:t xml:space="preserve"> Git,</w:t>
      </w:r>
      <w:r>
        <w:t xml:space="preserve"> </w:t>
      </w:r>
      <w:r w:rsidR="00D50FB8" w:rsidRPr="00D50FB8">
        <w:t>Jenkins, Actions, Harness, UCD (Urban Code Deploy)</w:t>
      </w:r>
      <w:r w:rsidR="00D50FB8">
        <w:t>,</w:t>
      </w:r>
      <w:r w:rsidR="00D50FB8" w:rsidRPr="00D50FB8">
        <w:t xml:space="preserve"> SonarQube, Black Duck, Checkmarks</w:t>
      </w:r>
      <w:r w:rsidR="00D50FB8">
        <w:t>,</w:t>
      </w:r>
      <w:r w:rsidR="00D50FB8" w:rsidRPr="00D50FB8">
        <w:t xml:space="preserve"> </w:t>
      </w:r>
      <w:r w:rsidR="00D50FB8">
        <w:t>Prisma,</w:t>
      </w:r>
      <w:r w:rsidR="00D50FB8" w:rsidRPr="00D50FB8">
        <w:t xml:space="preserve"> </w:t>
      </w:r>
      <w:r w:rsidR="00D50FB8">
        <w:t>Artifactory</w:t>
      </w:r>
    </w:p>
    <w:p w14:paraId="1D5E0FD2" w14:textId="56BF5209" w:rsidR="00FA0B7E" w:rsidRDefault="00FC3686">
      <w:pPr>
        <w:pStyle w:val="ListBullet"/>
      </w:pPr>
      <w:r>
        <w:t>Containers &amp; Orchestration: Docker, Kubernetes</w:t>
      </w:r>
      <w:r w:rsidR="00D50FB8">
        <w:t xml:space="preserve">, </w:t>
      </w:r>
      <w:r w:rsidR="00096EC7">
        <w:t>OCP, Helm</w:t>
      </w:r>
    </w:p>
    <w:p w14:paraId="3C91B804" w14:textId="766D4C23" w:rsidR="00FA0B7E" w:rsidRDefault="00FC3686">
      <w:pPr>
        <w:pStyle w:val="ListBullet"/>
      </w:pPr>
      <w:r>
        <w:t xml:space="preserve">Infrastructure as Code: Terraform, </w:t>
      </w:r>
    </w:p>
    <w:p w14:paraId="3D4D4B4B" w14:textId="77777777" w:rsidR="00FA0B7E" w:rsidRDefault="00FC3686">
      <w:pPr>
        <w:pStyle w:val="ListBullet"/>
      </w:pPr>
      <w:r>
        <w:t>Monitoring &amp; Logging: CloudWatch, Grafana, Splunk, AppDynamics</w:t>
      </w:r>
    </w:p>
    <w:p w14:paraId="594E4DEB" w14:textId="77777777" w:rsidR="00FA0B7E" w:rsidRDefault="00FC3686">
      <w:pPr>
        <w:pStyle w:val="ListBullet"/>
      </w:pPr>
      <w:r>
        <w:t>Scripting: Bash, Python</w:t>
      </w:r>
    </w:p>
    <w:p w14:paraId="57863270" w14:textId="75F4C838" w:rsidR="00FA0B7E" w:rsidRDefault="00FC3686">
      <w:pPr>
        <w:pStyle w:val="ListBullet"/>
      </w:pPr>
      <w:r>
        <w:t xml:space="preserve">Ticketing &amp; Quality Tools: Jira, </w:t>
      </w:r>
      <w:r w:rsidR="00201453">
        <w:t xml:space="preserve">ServiceNow. Confluence </w:t>
      </w:r>
    </w:p>
    <w:p w14:paraId="5249E973" w14:textId="77777777" w:rsidR="00FA0B7E" w:rsidRDefault="00FC3686">
      <w:pPr>
        <w:pStyle w:val="Heading2"/>
      </w:pPr>
      <w:r>
        <w:t>Professional Experience</w:t>
      </w:r>
    </w:p>
    <w:p w14:paraId="788DB6CB" w14:textId="77777777" w:rsidR="00FA0B7E" w:rsidRPr="00046F19" w:rsidRDefault="00FC3686">
      <w:pPr>
        <w:rPr>
          <w:b/>
          <w:bCs/>
        </w:rPr>
      </w:pPr>
      <w:r w:rsidRPr="00046F19">
        <w:rPr>
          <w:b/>
          <w:bCs/>
        </w:rPr>
        <w:t>Wells Fargo, Bengaluru — Senior DevOps Engineer</w:t>
      </w:r>
    </w:p>
    <w:p w14:paraId="6FAA77AA" w14:textId="77777777" w:rsidR="00FA0B7E" w:rsidRDefault="00FC3686">
      <w:pPr>
        <w:pStyle w:val="ListBullet"/>
      </w:pPr>
      <w:r>
        <w:t>March 2022 – Present</w:t>
      </w:r>
    </w:p>
    <w:p w14:paraId="2F6A587E" w14:textId="66A53948" w:rsidR="008C6065" w:rsidRDefault="008C6065">
      <w:pPr>
        <w:pStyle w:val="ListBullet"/>
      </w:pPr>
      <w:r w:rsidRPr="008C6065">
        <w:t xml:space="preserve">Automated workflows using </w:t>
      </w:r>
      <w:r w:rsidRPr="008C6065">
        <w:rPr>
          <w:b/>
          <w:bCs/>
        </w:rPr>
        <w:t>CI/CD pipelines</w:t>
      </w:r>
      <w:r w:rsidRPr="008C6065">
        <w:t xml:space="preserve"> to improve deployment speed and reliability</w:t>
      </w:r>
    </w:p>
    <w:p w14:paraId="289D6E9F" w14:textId="33A3FA37" w:rsidR="008C6065" w:rsidRDefault="008C6065">
      <w:pPr>
        <w:pStyle w:val="ListBullet"/>
      </w:pPr>
      <w:r w:rsidRPr="008C6065">
        <w:t xml:space="preserve">Monitored platform health and ensured </w:t>
      </w:r>
      <w:r w:rsidRPr="008C6065">
        <w:rPr>
          <w:b/>
          <w:bCs/>
        </w:rPr>
        <w:t>high availability, performance, and security compliance</w:t>
      </w:r>
      <w:r w:rsidRPr="008C6065">
        <w:t>.</w:t>
      </w:r>
    </w:p>
    <w:p w14:paraId="79BDA094" w14:textId="68A08755" w:rsidR="00FA0B7E" w:rsidRDefault="008C6065">
      <w:pPr>
        <w:pStyle w:val="ListBullet"/>
      </w:pPr>
      <w:r w:rsidRPr="008C6065">
        <w:t xml:space="preserve">Managed and maintained </w:t>
      </w:r>
      <w:r w:rsidRPr="008C6065">
        <w:rPr>
          <w:b/>
          <w:bCs/>
        </w:rPr>
        <w:t>CI/CD platform and pipelines</w:t>
      </w:r>
      <w:r w:rsidRPr="008C6065">
        <w:t>, including build management and troubleshooting pipeline failures to ensure smooth and reliable deployments</w:t>
      </w:r>
    </w:p>
    <w:p w14:paraId="5F647984" w14:textId="21A742DC" w:rsidR="008C6065" w:rsidRDefault="008C6065">
      <w:pPr>
        <w:pStyle w:val="ListBullet"/>
      </w:pPr>
      <w:r w:rsidRPr="008C6065">
        <w:t xml:space="preserve">Automated routine operational tasks using </w:t>
      </w:r>
      <w:r w:rsidRPr="008C6065">
        <w:rPr>
          <w:b/>
          <w:bCs/>
        </w:rPr>
        <w:t>Python-based housekeeping scripts</w:t>
      </w:r>
      <w:r w:rsidRPr="008C6065">
        <w:t>, improving efficiency and reducing manual effort.</w:t>
      </w:r>
    </w:p>
    <w:p w14:paraId="2CA3122C" w14:textId="10391EAD" w:rsidR="008C6065" w:rsidRDefault="008C6065">
      <w:pPr>
        <w:pStyle w:val="ListBullet"/>
      </w:pPr>
      <w:r w:rsidRPr="008C6065">
        <w:t xml:space="preserve">Created </w:t>
      </w:r>
      <w:r w:rsidRPr="008C6065">
        <w:rPr>
          <w:b/>
          <w:bCs/>
        </w:rPr>
        <w:t>dashboards and alerts</w:t>
      </w:r>
      <w:r w:rsidRPr="008C6065">
        <w:t xml:space="preserve"> using AppDynamics, Splunk, and Grafana for effective monitoring and issue detection.</w:t>
      </w:r>
    </w:p>
    <w:p w14:paraId="1B8828CF" w14:textId="2D7B6C0D" w:rsidR="008C6065" w:rsidRDefault="008C6065">
      <w:pPr>
        <w:pStyle w:val="ListBullet"/>
      </w:pPr>
      <w:r w:rsidRPr="008C6065">
        <w:lastRenderedPageBreak/>
        <w:t xml:space="preserve">Provided </w:t>
      </w:r>
      <w:r w:rsidRPr="008C6065">
        <w:rPr>
          <w:b/>
          <w:bCs/>
        </w:rPr>
        <w:t>on-call support</w:t>
      </w:r>
      <w:r w:rsidRPr="008C6065">
        <w:t xml:space="preserve">, handled deployment issues, and actively participated in </w:t>
      </w:r>
      <w:r w:rsidRPr="008C6065">
        <w:rPr>
          <w:b/>
          <w:bCs/>
        </w:rPr>
        <w:t>P1 Major Incident Management (MIM) calls</w:t>
      </w:r>
      <w:r w:rsidRPr="008C6065">
        <w:t>.</w:t>
      </w:r>
    </w:p>
    <w:p w14:paraId="6A6B0EA2" w14:textId="062C10F3" w:rsidR="008C6065" w:rsidRDefault="008C6065">
      <w:pPr>
        <w:pStyle w:val="ListBullet"/>
      </w:pPr>
      <w:r w:rsidRPr="008C6065">
        <w:t xml:space="preserve">Proactively monitored </w:t>
      </w:r>
      <w:r w:rsidRPr="008C6065">
        <w:rPr>
          <w:b/>
          <w:bCs/>
        </w:rPr>
        <w:t>system alerts</w:t>
      </w:r>
      <w:r w:rsidRPr="008C6065">
        <w:t xml:space="preserve">, ensuring timely resolution within SLA, and efficiently handled </w:t>
      </w:r>
      <w:r w:rsidRPr="008C6065">
        <w:rPr>
          <w:b/>
          <w:bCs/>
        </w:rPr>
        <w:t>user-reported issues</w:t>
      </w:r>
      <w:r w:rsidRPr="008C6065">
        <w:t xml:space="preserve"> to maintain service reliability.</w:t>
      </w:r>
    </w:p>
    <w:p w14:paraId="4F354A4D" w14:textId="578F378D" w:rsidR="008C6065" w:rsidRDefault="008C6065">
      <w:pPr>
        <w:pStyle w:val="ListBullet"/>
      </w:pPr>
      <w:r w:rsidRPr="008C6065">
        <w:t xml:space="preserve">Worked on </w:t>
      </w:r>
      <w:r w:rsidRPr="008C6065">
        <w:rPr>
          <w:b/>
          <w:bCs/>
        </w:rPr>
        <w:t>JIRA tickets</w:t>
      </w:r>
      <w:r w:rsidRPr="008C6065">
        <w:t xml:space="preserve"> raised by the application team and ensured timely resolution.</w:t>
      </w:r>
    </w:p>
    <w:p w14:paraId="15F9DCD7" w14:textId="2B3AEEE1" w:rsidR="00224EE2" w:rsidRDefault="00224EE2">
      <w:pPr>
        <w:pStyle w:val="ListBullet"/>
      </w:pPr>
      <w:r w:rsidRPr="00224EE2">
        <w:t xml:space="preserve">Involved in </w:t>
      </w:r>
      <w:r w:rsidRPr="00224EE2">
        <w:rPr>
          <w:b/>
          <w:bCs/>
        </w:rPr>
        <w:t>CI/CD tools upgrades</w:t>
      </w:r>
      <w:r w:rsidRPr="00224EE2">
        <w:t xml:space="preserve"> and supported </w:t>
      </w:r>
      <w:r w:rsidRPr="00224EE2">
        <w:rPr>
          <w:b/>
          <w:bCs/>
        </w:rPr>
        <w:t>BCP (Business Continuity Planning)</w:t>
      </w:r>
      <w:r w:rsidRPr="00224EE2">
        <w:t xml:space="preserve"> activities.</w:t>
      </w:r>
    </w:p>
    <w:p w14:paraId="1882704B" w14:textId="5C42FE95" w:rsidR="002D2585" w:rsidRDefault="002D2585">
      <w:pPr>
        <w:pStyle w:val="ListBullet"/>
      </w:pPr>
      <w:r w:rsidRPr="002D2585">
        <w:t xml:space="preserve">Handled </w:t>
      </w:r>
      <w:r w:rsidRPr="002D2585">
        <w:rPr>
          <w:b/>
          <w:bCs/>
        </w:rPr>
        <w:t>incident management (INC)</w:t>
      </w:r>
      <w:r w:rsidRPr="002D2585">
        <w:t xml:space="preserve">, driving service reliability by maintaining </w:t>
      </w:r>
      <w:r w:rsidRPr="002D2585">
        <w:rPr>
          <w:b/>
          <w:bCs/>
        </w:rPr>
        <w:t>SLI/SLO targets</w:t>
      </w:r>
      <w:r w:rsidRPr="002D2585">
        <w:t xml:space="preserve"> and meeting </w:t>
      </w:r>
      <w:r w:rsidRPr="002D2585">
        <w:rPr>
          <w:b/>
          <w:bCs/>
        </w:rPr>
        <w:t>SLA commitments</w:t>
      </w:r>
      <w:r w:rsidRPr="002D2585">
        <w:t>.</w:t>
      </w:r>
    </w:p>
    <w:p w14:paraId="2198D21F" w14:textId="3C69CADD" w:rsidR="00EE289C" w:rsidRDefault="00EE289C">
      <w:pPr>
        <w:pStyle w:val="ListBullet"/>
      </w:pPr>
      <w:r w:rsidRPr="00EE289C">
        <w:t xml:space="preserve">Collaborated with </w:t>
      </w:r>
      <w:r w:rsidRPr="00EE289C">
        <w:rPr>
          <w:b/>
          <w:bCs/>
        </w:rPr>
        <w:t>vendor application teams</w:t>
      </w:r>
      <w:r w:rsidRPr="00EE289C">
        <w:t>, coordinating issue resolution, deployments, and support activities to ensure system stability and SLA compliance.</w:t>
      </w:r>
    </w:p>
    <w:p w14:paraId="7A0F74D2" w14:textId="77777777" w:rsidR="008C6065" w:rsidRDefault="008C6065" w:rsidP="008C6065">
      <w:pPr>
        <w:pStyle w:val="ListBullet"/>
        <w:numPr>
          <w:ilvl w:val="0"/>
          <w:numId w:val="0"/>
        </w:numPr>
        <w:ind w:left="360"/>
      </w:pPr>
    </w:p>
    <w:p w14:paraId="4BCC0EEE" w14:textId="77777777" w:rsidR="00FA0B7E" w:rsidRPr="00046F19" w:rsidRDefault="00FC3686">
      <w:pPr>
        <w:rPr>
          <w:b/>
          <w:bCs/>
        </w:rPr>
      </w:pPr>
      <w:r w:rsidRPr="00046F19">
        <w:rPr>
          <w:b/>
          <w:bCs/>
        </w:rPr>
        <w:t>FIS, Bengaluru — DevOps / Support Engineer</w:t>
      </w:r>
    </w:p>
    <w:p w14:paraId="6E65AA1B" w14:textId="77777777" w:rsidR="00FA0B7E" w:rsidRDefault="00FC3686">
      <w:pPr>
        <w:pStyle w:val="ListBullet"/>
      </w:pPr>
      <w:r>
        <w:t>May 2016 – March 2022</w:t>
      </w:r>
    </w:p>
    <w:p w14:paraId="4D3BD25B" w14:textId="77777777" w:rsidR="00FA0B7E" w:rsidRDefault="00FC3686">
      <w:pPr>
        <w:pStyle w:val="ListBullet"/>
      </w:pPr>
      <w:r>
        <w:t>Automated deployments and environment management using Jenkins and UrbanCode Deploy (UCD).</w:t>
      </w:r>
    </w:p>
    <w:p w14:paraId="28A5E7E5" w14:textId="77777777" w:rsidR="00534248" w:rsidRDefault="00534248">
      <w:pPr>
        <w:pStyle w:val="ListBullet"/>
      </w:pPr>
      <w:r w:rsidRPr="00534248">
        <w:t xml:space="preserve">Performed </w:t>
      </w:r>
      <w:r w:rsidRPr="00534248">
        <w:rPr>
          <w:b/>
          <w:bCs/>
        </w:rPr>
        <w:t>system health checks, log analysis, and performance tuning</w:t>
      </w:r>
      <w:r w:rsidRPr="00534248">
        <w:t xml:space="preserve"> on Linux servers to ensure high availability</w:t>
      </w:r>
    </w:p>
    <w:p w14:paraId="601561C2" w14:textId="4D096B98" w:rsidR="00FA0B7E" w:rsidRDefault="00534248">
      <w:pPr>
        <w:pStyle w:val="ListBullet"/>
      </w:pPr>
      <w:r>
        <w:t>T</w:t>
      </w:r>
      <w:r w:rsidR="00FC3686">
        <w:t>ool upgrade and patching activities, ensuring seamless transitions and reduced downtime.</w:t>
      </w:r>
    </w:p>
    <w:p w14:paraId="2F542F50" w14:textId="77777777" w:rsidR="00FA0B7E" w:rsidRDefault="00FC3686">
      <w:pPr>
        <w:pStyle w:val="ListBullet"/>
      </w:pPr>
      <w:r>
        <w:t>Provided 24×7 on-call production support and resolved incidents within defined SLAs.</w:t>
      </w:r>
    </w:p>
    <w:p w14:paraId="3947DCA1" w14:textId="7EF7777D" w:rsidR="00534248" w:rsidRDefault="00534248">
      <w:pPr>
        <w:pStyle w:val="ListBullet"/>
      </w:pPr>
      <w:r w:rsidRPr="00534248">
        <w:t xml:space="preserve">Troubleshot </w:t>
      </w:r>
      <w:r w:rsidRPr="00534248">
        <w:rPr>
          <w:b/>
          <w:bCs/>
        </w:rPr>
        <w:t>application and infrastructure issues</w:t>
      </w:r>
      <w:r w:rsidRPr="00534248">
        <w:t xml:space="preserve"> using Linux commands, improving incident resolution time.</w:t>
      </w:r>
      <w:r>
        <w:t xml:space="preserve"> </w:t>
      </w:r>
    </w:p>
    <w:p w14:paraId="7FD9E1B9" w14:textId="77777777" w:rsidR="00FA0B7E" w:rsidRPr="00046F19" w:rsidRDefault="00FC3686">
      <w:pPr>
        <w:rPr>
          <w:b/>
          <w:bCs/>
        </w:rPr>
      </w:pPr>
      <w:r w:rsidRPr="00046F19">
        <w:rPr>
          <w:b/>
          <w:bCs/>
        </w:rPr>
        <w:t>CGI, Bengaluru — Associate Software Engineer</w:t>
      </w:r>
    </w:p>
    <w:p w14:paraId="64B56267" w14:textId="77777777" w:rsidR="00FA0B7E" w:rsidRDefault="00FC3686">
      <w:pPr>
        <w:pStyle w:val="ListBullet"/>
      </w:pPr>
      <w:r>
        <w:t>July 2011 – May 2016</w:t>
      </w:r>
    </w:p>
    <w:p w14:paraId="4FB1145D" w14:textId="61C08322" w:rsidR="00534248" w:rsidRDefault="00534248">
      <w:pPr>
        <w:pStyle w:val="ListBullet"/>
      </w:pPr>
      <w:r w:rsidRPr="00534248">
        <w:t xml:space="preserve">Supported </w:t>
      </w:r>
      <w:r w:rsidRPr="00534248">
        <w:rPr>
          <w:b/>
          <w:bCs/>
        </w:rPr>
        <w:t>Linux-based production environments</w:t>
      </w:r>
      <w:r w:rsidRPr="00534248">
        <w:t>, ensuring system stability and uptime</w:t>
      </w:r>
    </w:p>
    <w:p w14:paraId="607FA30C" w14:textId="77777777" w:rsidR="00534248" w:rsidRDefault="00534248">
      <w:pPr>
        <w:pStyle w:val="ListBullet"/>
      </w:pPr>
      <w:r w:rsidRPr="00534248">
        <w:t xml:space="preserve">Developed and executed </w:t>
      </w:r>
      <w:r w:rsidRPr="00534248">
        <w:rPr>
          <w:b/>
          <w:bCs/>
        </w:rPr>
        <w:t>Shell scripts</w:t>
      </w:r>
      <w:r w:rsidRPr="00534248">
        <w:t xml:space="preserve"> for automation of deployment and maintenance tasks.</w:t>
      </w:r>
    </w:p>
    <w:p w14:paraId="42A09982" w14:textId="6C465033" w:rsidR="00FA0B7E" w:rsidRDefault="00FC3686">
      <w:pPr>
        <w:pStyle w:val="ListBullet"/>
      </w:pPr>
      <w:r>
        <w:t>Supported production environments ensuring consistent uptime and performance.</w:t>
      </w:r>
    </w:p>
    <w:p w14:paraId="262DED84" w14:textId="77777777" w:rsidR="00FA0B7E" w:rsidRDefault="00FC3686">
      <w:pPr>
        <w:pStyle w:val="ListBullet"/>
      </w:pPr>
      <w:r>
        <w:t>Participated in tool upgrades, patch validations, and post-deployment checks.</w:t>
      </w:r>
    </w:p>
    <w:p w14:paraId="4AFD99E6" w14:textId="77777777" w:rsidR="00FA0B7E" w:rsidRDefault="00FC3686">
      <w:pPr>
        <w:pStyle w:val="ListBullet"/>
      </w:pPr>
      <w:r>
        <w:t>Delivered operational support for multiple enterprise applications, ensuring compliance with release standards.</w:t>
      </w:r>
    </w:p>
    <w:p w14:paraId="7E05E830" w14:textId="77777777" w:rsidR="00FA0B7E" w:rsidRDefault="00FC3686">
      <w:pPr>
        <w:pStyle w:val="Heading2"/>
      </w:pPr>
      <w:r>
        <w:t>Education</w:t>
      </w:r>
    </w:p>
    <w:p w14:paraId="43A97F42" w14:textId="77777777" w:rsidR="00FA0B7E" w:rsidRDefault="00FC3686">
      <w:r>
        <w:t>Master of Computer Applications (MCA) — University of Mysore</w:t>
      </w:r>
    </w:p>
    <w:p w14:paraId="5883F0B3" w14:textId="77777777" w:rsidR="00FA0B7E" w:rsidRDefault="00FC3686">
      <w:r>
        <w:t>Bachelor of Computer Applications (BCA) — Dharwad University, Gadag</w:t>
      </w:r>
    </w:p>
    <w:p w14:paraId="58B5E82E" w14:textId="77777777" w:rsidR="00FA0B7E" w:rsidRDefault="00FC3686">
      <w:pPr>
        <w:pStyle w:val="Heading2"/>
      </w:pPr>
      <w:r>
        <w:lastRenderedPageBreak/>
        <w:t>Certifications</w:t>
      </w:r>
    </w:p>
    <w:p w14:paraId="55990ECB" w14:textId="77777777" w:rsidR="00FA0B7E" w:rsidRDefault="00FC3686">
      <w:pPr>
        <w:pStyle w:val="ListBullet"/>
      </w:pPr>
      <w:r>
        <w:t>AWS Cloud Practitioner Certified</w:t>
      </w:r>
    </w:p>
    <w:p w14:paraId="6BD952AB" w14:textId="77777777" w:rsidR="00FA0B7E" w:rsidRDefault="00FC3686">
      <w:pPr>
        <w:pStyle w:val="ListBullet"/>
      </w:pPr>
      <w:r>
        <w:t>ITIL 4 Foundation Certificate</w:t>
      </w:r>
    </w:p>
    <w:p w14:paraId="0B454A8F" w14:textId="77777777" w:rsidR="00FA0B7E" w:rsidRDefault="00FC3686">
      <w:pPr>
        <w:pStyle w:val="ListBullet"/>
      </w:pPr>
      <w:r>
        <w:t>Microsoft Certified: AZ-900 (Azure Fundamentals)</w:t>
      </w:r>
    </w:p>
    <w:p w14:paraId="47E3BB4A" w14:textId="77777777" w:rsidR="00FA0B7E" w:rsidRDefault="00FC3686">
      <w:pPr>
        <w:pStyle w:val="Heading2"/>
      </w:pPr>
      <w:r>
        <w:t>Key Highlights</w:t>
      </w:r>
    </w:p>
    <w:p w14:paraId="0BE4883B" w14:textId="77777777" w:rsidR="00A425E9" w:rsidRPr="00A425E9" w:rsidRDefault="00A425E9" w:rsidP="00A425E9">
      <w:pPr>
        <w:pStyle w:val="ListBullet"/>
        <w:rPr>
          <w:b/>
          <w:bCs/>
          <w:lang w:val="en-IN"/>
        </w:rPr>
      </w:pPr>
      <w:r w:rsidRPr="00A425E9">
        <w:rPr>
          <w:b/>
          <w:bCs/>
          <w:lang w:val="en-IN"/>
        </w:rPr>
        <w:t>Team Lead / Senior Engineer</w:t>
      </w:r>
    </w:p>
    <w:p w14:paraId="594B051E" w14:textId="77777777" w:rsidR="00A425E9" w:rsidRPr="00A425E9" w:rsidRDefault="00A425E9" w:rsidP="00A425E9">
      <w:pPr>
        <w:pStyle w:val="ListBullet"/>
        <w:rPr>
          <w:lang w:val="en-IN"/>
        </w:rPr>
      </w:pPr>
      <w:r w:rsidRPr="00A425E9">
        <w:rPr>
          <w:lang w:val="en-IN"/>
        </w:rPr>
        <w:t xml:space="preserve">Acted as </w:t>
      </w:r>
      <w:r w:rsidRPr="00A425E9">
        <w:rPr>
          <w:b/>
          <w:bCs/>
          <w:lang w:val="en-IN"/>
        </w:rPr>
        <w:t>Primary Point of Contact (POC)</w:t>
      </w:r>
      <w:r w:rsidRPr="00A425E9">
        <w:rPr>
          <w:lang w:val="en-IN"/>
        </w:rPr>
        <w:t xml:space="preserve"> for applications during IST hours, ensuring smooth operations. </w:t>
      </w:r>
    </w:p>
    <w:p w14:paraId="2E1026E4" w14:textId="77777777" w:rsidR="00A425E9" w:rsidRPr="00A425E9" w:rsidRDefault="00A425E9" w:rsidP="00A425E9">
      <w:pPr>
        <w:pStyle w:val="ListBullet"/>
        <w:rPr>
          <w:lang w:val="en-IN"/>
        </w:rPr>
      </w:pPr>
      <w:r w:rsidRPr="00A425E9">
        <w:rPr>
          <w:lang w:val="en-IN"/>
        </w:rPr>
        <w:t xml:space="preserve">Managed </w:t>
      </w:r>
      <w:r w:rsidRPr="00A425E9">
        <w:rPr>
          <w:b/>
          <w:bCs/>
          <w:lang w:val="en-IN"/>
        </w:rPr>
        <w:t>application upgrades, DR, and BCP activities</w:t>
      </w:r>
      <w:r w:rsidRPr="00A425E9">
        <w:rPr>
          <w:lang w:val="en-IN"/>
        </w:rPr>
        <w:t xml:space="preserve"> with minimal downtime. </w:t>
      </w:r>
    </w:p>
    <w:p w14:paraId="3CB0CE3F" w14:textId="77777777" w:rsidR="00A425E9" w:rsidRPr="00A425E9" w:rsidRDefault="00A425E9" w:rsidP="00A425E9">
      <w:pPr>
        <w:pStyle w:val="ListBullet"/>
        <w:rPr>
          <w:lang w:val="en-IN"/>
        </w:rPr>
      </w:pPr>
      <w:r w:rsidRPr="00A425E9">
        <w:rPr>
          <w:lang w:val="en-IN"/>
        </w:rPr>
        <w:t xml:space="preserve">Mentored </w:t>
      </w:r>
      <w:r w:rsidRPr="00A425E9">
        <w:rPr>
          <w:b/>
          <w:bCs/>
          <w:lang w:val="en-IN"/>
        </w:rPr>
        <w:t>new joiners</w:t>
      </w:r>
      <w:r w:rsidRPr="00A425E9">
        <w:rPr>
          <w:lang w:val="en-IN"/>
        </w:rPr>
        <w:t xml:space="preserve"> and conducted </w:t>
      </w:r>
      <w:r w:rsidRPr="00A425E9">
        <w:rPr>
          <w:b/>
          <w:bCs/>
          <w:lang w:val="en-IN"/>
        </w:rPr>
        <w:t>KT sessions</w:t>
      </w:r>
      <w:r w:rsidRPr="00A425E9">
        <w:rPr>
          <w:lang w:val="en-IN"/>
        </w:rPr>
        <w:t xml:space="preserve"> to improve team readiness. </w:t>
      </w:r>
    </w:p>
    <w:p w14:paraId="65E5236C" w14:textId="77777777" w:rsidR="00A425E9" w:rsidRPr="00A425E9" w:rsidRDefault="00A425E9" w:rsidP="00A425E9">
      <w:pPr>
        <w:pStyle w:val="ListBullet"/>
        <w:rPr>
          <w:lang w:val="en-IN"/>
        </w:rPr>
      </w:pPr>
      <w:r w:rsidRPr="00A425E9">
        <w:rPr>
          <w:lang w:val="en-IN"/>
        </w:rPr>
        <w:t xml:space="preserve">Shared workload across the team and supported </w:t>
      </w:r>
      <w:r w:rsidRPr="00A425E9">
        <w:rPr>
          <w:b/>
          <w:bCs/>
          <w:lang w:val="en-IN"/>
        </w:rPr>
        <w:t>JIRA ticket resolution</w:t>
      </w:r>
      <w:r w:rsidRPr="00A425E9">
        <w:rPr>
          <w:lang w:val="en-IN"/>
        </w:rPr>
        <w:t xml:space="preserve"> within SLAs.</w:t>
      </w:r>
    </w:p>
    <w:p w14:paraId="1C434316" w14:textId="67A3A457" w:rsidR="00FA0B7E" w:rsidRDefault="00FA0B7E" w:rsidP="00A425E9">
      <w:pPr>
        <w:pStyle w:val="ListBullet"/>
        <w:numPr>
          <w:ilvl w:val="0"/>
          <w:numId w:val="0"/>
        </w:numPr>
        <w:ind w:left="360"/>
      </w:pPr>
    </w:p>
    <w:sectPr w:rsidR="00FA0B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5491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341BD4"/>
    <w:multiLevelType w:val="multilevel"/>
    <w:tmpl w:val="9E18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856252">
    <w:abstractNumId w:val="8"/>
  </w:num>
  <w:num w:numId="2" w16cid:durableId="1703897469">
    <w:abstractNumId w:val="6"/>
  </w:num>
  <w:num w:numId="3" w16cid:durableId="753283685">
    <w:abstractNumId w:val="5"/>
  </w:num>
  <w:num w:numId="4" w16cid:durableId="195773545">
    <w:abstractNumId w:val="4"/>
  </w:num>
  <w:num w:numId="5" w16cid:durableId="212078577">
    <w:abstractNumId w:val="7"/>
  </w:num>
  <w:num w:numId="6" w16cid:durableId="1519586950">
    <w:abstractNumId w:val="3"/>
  </w:num>
  <w:num w:numId="7" w16cid:durableId="768233376">
    <w:abstractNumId w:val="2"/>
  </w:num>
  <w:num w:numId="8" w16cid:durableId="595678026">
    <w:abstractNumId w:val="1"/>
  </w:num>
  <w:num w:numId="9" w16cid:durableId="1557929421">
    <w:abstractNumId w:val="0"/>
  </w:num>
  <w:num w:numId="10" w16cid:durableId="1932622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F19"/>
    <w:rsid w:val="0006063C"/>
    <w:rsid w:val="00083DB7"/>
    <w:rsid w:val="00096EC7"/>
    <w:rsid w:val="0015074B"/>
    <w:rsid w:val="00201453"/>
    <w:rsid w:val="00224EE2"/>
    <w:rsid w:val="00260061"/>
    <w:rsid w:val="0029639D"/>
    <w:rsid w:val="002D2585"/>
    <w:rsid w:val="002F273E"/>
    <w:rsid w:val="00326F90"/>
    <w:rsid w:val="005004E3"/>
    <w:rsid w:val="00534248"/>
    <w:rsid w:val="006A3D3D"/>
    <w:rsid w:val="00716C5D"/>
    <w:rsid w:val="008374EE"/>
    <w:rsid w:val="008C6065"/>
    <w:rsid w:val="008F2620"/>
    <w:rsid w:val="00A425E9"/>
    <w:rsid w:val="00AA1D8D"/>
    <w:rsid w:val="00B47730"/>
    <w:rsid w:val="00CB0664"/>
    <w:rsid w:val="00D50FB8"/>
    <w:rsid w:val="00D6100D"/>
    <w:rsid w:val="00EE289C"/>
    <w:rsid w:val="00EF2BDA"/>
    <w:rsid w:val="00FA0B7E"/>
    <w:rsid w:val="00FC0E98"/>
    <w:rsid w:val="00FC3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78780"/>
  <w14:defaultImageDpi w14:val="300"/>
  <w15:docId w15:val="{7DC8BD7D-6E4E-4BA7-BDEA-4854AF3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Basavaraj kuslapur</cp:lastModifiedBy>
  <cp:revision>12</cp:revision>
  <dcterms:created xsi:type="dcterms:W3CDTF">2026-04-07T08:30:00Z</dcterms:created>
  <dcterms:modified xsi:type="dcterms:W3CDTF">2026-04-07T08:33:00Z</dcterms:modified>
  <cp:category/>
</cp:coreProperties>
</file>